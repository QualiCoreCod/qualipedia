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val="0"/>
          <w:sz w:val="24"/>
        </w:rPr>
        <w:t>FACULDADE DE TECNOLOGIA E GESTÃO</w:t>
      </w:r>
    </w:p>
    <w:p>
      <w:pPr>
        <w:spacing w:line="360" w:lineRule="auto" w:after="120"/>
        <w:jc w:val="center"/>
      </w:pPr>
      <w:r>
        <w:rPr>
          <w:b w:val="0"/>
          <w:sz w:val="24"/>
        </w:rPr>
        <w:t>CURSO SUPERIOR DE TECNOLOGIA EM GESTÃO DA QUALIDADE</w:t>
      </w:r>
    </w:p>
    <w:p>
      <w:pPr>
        <w:spacing w:line="360" w:lineRule="auto" w:after="120"/>
      </w:pPr>
      <w:r>
        <w:rPr>
          <w:b w:val="0"/>
          <w:sz w:val="24"/>
        </w:rPr>
      </w:r>
    </w:p>
    <w:p>
      <w:pPr>
        <w:spacing w:line="360" w:lineRule="auto" w:after="120"/>
        <w:jc w:val="center"/>
      </w:pPr>
      <w:r>
        <w:rPr>
          <w:b w:val="0"/>
          <w:sz w:val="24"/>
        </w:rPr>
        <w:t>BRUNA SILVA RAMOS SOUSA</w:t>
      </w:r>
    </w:p>
    <w:p>
      <w:pPr>
        <w:spacing w:line="360" w:lineRule="auto" w:after="120"/>
      </w:pPr>
      <w:r>
        <w:rPr>
          <w:b w:val="0"/>
          <w:sz w:val="24"/>
        </w:rPr>
      </w:r>
    </w:p>
    <w:p>
      <w:pPr>
        <w:spacing w:line="360" w:lineRule="auto" w:after="120"/>
        <w:jc w:val="center"/>
      </w:pPr>
      <w:r>
        <w:rPr>
          <w:b/>
          <w:sz w:val="24"/>
        </w:rPr>
        <w:t>QUALIPÉDIA: DESENVOLVIMENTO DE UMA BIBLIOTECA DIGITAL DE GESTÃO DA QUALIDADE E APLICAÇÃO DE METODOLOGIA PROPRIETÁRIA QA/IEPC COMO PORTFÓLIO E FERRAMENTA DE TRANSIÇÃO DE CARREIRA</w:t>
      </w:r>
    </w:p>
    <w:p>
      <w:pPr>
        <w:spacing w:line="360" w:lineRule="auto" w:after="120"/>
      </w:pPr>
      <w:r>
        <w:rPr>
          <w:b w:val="0"/>
          <w:sz w:val="24"/>
        </w:rPr>
      </w:r>
    </w:p>
    <w:p>
      <w:pPr>
        <w:spacing w:line="360" w:lineRule="auto" w:after="120"/>
      </w:pPr>
      <w:r>
        <w:rPr>
          <w:b w:val="0"/>
          <w:sz w:val="24"/>
        </w:rPr>
      </w:r>
    </w:p>
    <w:p>
      <w:pPr>
        <w:spacing w:line="360" w:lineRule="auto" w:after="120"/>
        <w:jc w:val="center"/>
      </w:pPr>
      <w:r>
        <w:rPr>
          <w:b w:val="0"/>
          <w:sz w:val="24"/>
        </w:rPr>
        <w:t>São Paulo - SP</w:t>
      </w:r>
    </w:p>
    <w:p>
      <w:pPr>
        <w:spacing w:line="360" w:lineRule="auto" w:after="120"/>
        <w:jc w:val="center"/>
      </w:pPr>
      <w:r>
        <w:rPr>
          <w:b w:val="0"/>
          <w:sz w:val="24"/>
        </w:rPr>
        <w:t>2026</w:t>
      </w:r>
    </w:p>
    <w:p>
      <w:r>
        <w:br w:type="page"/>
      </w:r>
    </w:p>
    <w:p>
      <w:pPr>
        <w:spacing w:before="280" w:after="160"/>
      </w:pPr>
      <w:r>
        <w:rPr>
          <w:b/>
          <w:sz w:val="28"/>
        </w:rPr>
        <w:t>RESUMO</w:t>
      </w:r>
    </w:p>
    <w:p>
      <w:pPr>
        <w:spacing w:line="360" w:lineRule="auto" w:after="120"/>
        <w:jc w:val="both"/>
      </w:pPr>
      <w:r>
        <w:rPr>
          <w:b w:val="0"/>
          <w:sz w:val="24"/>
        </w:rPr>
        <w:t>O presente Trabalho de Conclusão de Curso apresenta o desenvolvimento e a documentação da QualiPédia, uma biblioteca digital interativa de Gestão da Qualidade concebida por Bruna Silva Ramos Sousa como projeto central de portfólio durante sua transição de carreira para a área de qualidade. Construída na plataforma Base44 com recursos de inteligência artificial generativa, a aplicação reúne ferramentas clássicas, metodologias (PDCA, Lean, Six Sigma, TQM, DMAIC, Kaizen), fundamentos históricos (Deming, Juran, Crosby, Ishikawa, Feigenbaum, Taguchi) e os requisitos da norma ISO 9001:2015. O trabalho destaca um Acervo Pessoal fundamentado em dois indicadores de excelência operacional desenvolvidos e aplicados pela autora em suporte técnico: o QA (Qualidade do Atendimento), composto por cinco pilares operacionais, e o IEPC (Índice de Experiência Percebida pelo Cliente), estruturado em cinco pilares de percepção de valor. A metodologia baseou-se no ciclo PDCA para diagnosticar deficiências corporativas, criar parâmetros de avaliação e estruturar a plataforma Qualivisão para consolidação de dashboards, não conformidades e planos de desenvolvimento individual. O projeto conta com arquitetura dual: uma versão oficial com autenticação e IA, e uma versão portátil de código aberto no GitHub. Os resultados observados incluem a padronização dos processos avaliativos, garantia da rastreabilidade operacional e a constituição de um portfólio prático de elevado valor profissional.</w:t>
      </w:r>
    </w:p>
    <w:p>
      <w:pPr>
        <w:spacing w:line="360" w:lineRule="auto" w:after="120"/>
        <w:jc w:val="both"/>
      </w:pPr>
      <w:r>
        <w:rPr>
          <w:b/>
          <w:sz w:val="24"/>
        </w:rPr>
        <w:t>Palavras-chave: Gestão da Qualidade. Biblioteca Digital. Sistema QA e IEPC. ISO 9001:2015. Portfólio Profissional.</w:t>
      </w:r>
    </w:p>
    <w:p>
      <w:r>
        <w:br w:type="page"/>
      </w:r>
    </w:p>
    <w:p>
      <w:pPr>
        <w:spacing w:before="280" w:after="160"/>
      </w:pPr>
      <w:r>
        <w:rPr>
          <w:b/>
          <w:sz w:val="28"/>
        </w:rPr>
        <w:t>1 INTRODUÇÃO</w:t>
      </w:r>
    </w:p>
    <w:p>
      <w:pPr>
        <w:spacing w:line="360" w:lineRule="auto" w:after="120"/>
        <w:jc w:val="both"/>
      </w:pPr>
      <w:r>
        <w:rPr>
          <w:b w:val="0"/>
          <w:sz w:val="24"/>
        </w:rPr>
        <w:t>A Gestão da Qualidade consagrou-se, ao longo das últimas décadas, como uma disciplina indispensável para a sustentabilidade e a competitividade das organizações no mercado globalizado. Desde o advento da revolução industrial até o ecossistema digital contemporâneo, as abordagens focadas no controle, garantia e melhoria contínua dos processos evoluíram de simples rotinas de inspeção fabril para sistemas de gestão integrados e estratégicos. Contudo, observa-se no cenário brasileiro uma expressiva lacuna entre a extensa literatura teórica acadêmica — frequentemente densa e abstrata — e a sua aplicação prática cotidiana nos ambientes de trabalho, em especial nos setores de serviços, tecnologia e suporte técnico.</w:t>
      </w:r>
    </w:p>
    <w:p>
      <w:pPr>
        <w:spacing w:line="360" w:lineRule="auto" w:after="120"/>
        <w:jc w:val="both"/>
      </w:pPr>
      <w:r>
        <w:rPr>
          <w:b w:val="0"/>
          <w:sz w:val="24"/>
        </w:rPr>
        <w:t>Para profissionais que vivenciam o desafio da transição de carreira para a área de Gestão da Qualidade, essa assimetria representa um obstáculo crítico. O mercado de trabalho exige contemporaneamente não apenas a demonstração do conhecimento teórico sobre as normas internacionais e ferramentas clássicas, mas sobretudo a comprovação de competências práticas relacionadas à capacidade de diagnosticar problemas operacionais, estruturar metodologias de avaliação objetivas, construir indicadores confiáveis e implementar soluções apoiadas por tecnologias da informação.</w:t>
      </w:r>
    </w:p>
    <w:p>
      <w:pPr>
        <w:spacing w:line="360" w:lineRule="auto" w:after="120"/>
        <w:jc w:val="both"/>
      </w:pPr>
      <w:r>
        <w:rPr>
          <w:b w:val="0"/>
          <w:sz w:val="24"/>
        </w:rPr>
        <w:t>Diante desse contexto, este trabalho reporta o projeto e a implementação da QualiPédia, uma biblioteca digital interativa desenvolvida pela profissional Bruna Silva Ramos Sousa. A QualiPédia foi concebida como uma enciclopédia pessoal e corporativa de Gestão da Qualidade, atuando como um repositório dinâmico de consulta rápida que integra os fundamentos consolidados da literatura técnica a um acervo prático autoral. Construída com o suporte da plataforma no-code/low-code Base44 e integrada com recursos de Inteligência Artificial (IA) generativa, a aplicação foi estruturada de modo a orientar o usuário a partir de seus problemas operacionais reais, dispensando o conhecimento prévio da taxonomia formal das ferramentas.</w:t>
      </w:r>
    </w:p>
    <w:p>
      <w:pPr>
        <w:spacing w:line="360" w:lineRule="auto" w:after="120"/>
        <w:jc w:val="both"/>
      </w:pPr>
      <w:r>
        <w:rPr>
          <w:b w:val="0"/>
          <w:sz w:val="24"/>
        </w:rPr>
        <w:t>Paralelamente à estruturação do acervo teórico, o trabalho detalha a modelagem e a aplicação da metodologia proprietária de avaliação de qualidade desenvolvida pela autora em uma operação real de suporte técnico. Essa metodologia fundamenta-se em dois indicadores centrais: o indicador de Qualidade do Atendimento (QA), composto por cinco pilares operacionais de governança, e o Índice de Experiência Percebida pelo Cliente (IEPC), composto por cinco pilares focados no valor percebido pelo usuário final. Para viabilizar o acompanhamento contínuo desses indicadores, desenvolveu-se a plataforma de apoio Qualivisão, dedicada à centralização de dashboards executivos, gestão de não conformidades, acompanhamento de elogios e construção de Planos de Desenvolvimento Individual (PDI).</w:t>
      </w:r>
    </w:p>
    <w:p>
      <w:pPr>
        <w:spacing w:line="360" w:lineRule="auto" w:after="120"/>
        <w:jc w:val="both"/>
      </w:pPr>
      <w:r>
        <w:rPr>
          <w:b w:val="0"/>
          <w:sz w:val="24"/>
        </w:rPr>
        <w:t>Dessa forma, o presente trabalho articula a fundamentação acadêmica, a engenharia de software aplicada e a gestão de processos operacionais, apresentando a QualiPédia como uma solução robusta para a gestão do conhecimento organizacional e como um artefato consolidado de portfólio profissional para transição de carreira.</w:t>
      </w:r>
    </w:p>
    <w:p>
      <w:pPr>
        <w:spacing w:before="280" w:after="160"/>
      </w:pPr>
      <w:r>
        <w:rPr>
          <w:b/>
          <w:sz w:val="28"/>
        </w:rPr>
        <w:t>2 JUSTIFICATIVA</w:t>
      </w:r>
    </w:p>
    <w:p>
      <w:pPr>
        <w:spacing w:line="360" w:lineRule="auto" w:after="120"/>
        <w:jc w:val="both"/>
      </w:pPr>
      <w:r>
        <w:rPr>
          <w:b w:val="0"/>
          <w:sz w:val="24"/>
        </w:rPr>
        <w:t>A justificativa para a realização deste projeto abrange três dimensões fundamentais: a relevância para a gestão do conhecimento corporativo, o impacto da modernização metodológica na área de suporte técnico e o valor estratégico da criação de portfólios práticos em processos de transição de carreira.</w:t>
      </w:r>
    </w:p>
    <w:p>
      <w:pPr>
        <w:spacing w:line="360" w:lineRule="auto" w:after="120"/>
        <w:jc w:val="both"/>
      </w:pPr>
      <w:r>
        <w:rPr>
          <w:b w:val="0"/>
          <w:sz w:val="24"/>
        </w:rPr>
        <w:t>Sob a perspectiva da gestão do conhecimento, a literatura tradicional de Gestão da Qualidade costuma apresentar ferramentas e metodologias de maneira isolada ou eminentemente teórica. Profissionais em início de carreira ou equipes operacionais frequentemente enfrentam dificuldades para identificar qual ferramenta deve ser aplicada a um problema específico do cotidiano. A QualiPédia responde a essa demanda ao inverter a lógica tradicional de busca: em vez de exigir que o usuário conheça o nome da ferramenta (como Diagrama de Ishikawa ou Matriz GUT), a plataforma permite a busca contextualizada por situações-problema e áreas de atuação, utilizando inteligência artificial para correlacionar necessidades operacionais a soluções metodológicas padronizadas.</w:t>
      </w:r>
    </w:p>
    <w:p>
      <w:pPr>
        <w:spacing w:line="360" w:lineRule="auto" w:after="120"/>
        <w:jc w:val="both"/>
      </w:pPr>
      <w:r>
        <w:rPr>
          <w:b w:val="0"/>
          <w:sz w:val="24"/>
        </w:rPr>
        <w:t>Sob a perspectiva da gestão operacional em serviços de tecnologia e suporte técnico, observa-se historicamente uma elevada subjetividade nos processos de monitoria e avaliação de qualidade. A ausência de critérios claros e quantificáveis gera insatisfação nas equipes, inconstância nas entregas e falhas na experiência do cliente. A criação dos indicadores QA e IEPC, aliada à implementação da plataforma Qualivisão, justifica-se pela necessidade de introduzir governança, rastreabilidade e objetividade matemática nos ciclos avaliativos, alinhando a operação de suporte às diretrizes da norma ISO 9001:2015.</w:t>
      </w:r>
    </w:p>
    <w:p>
      <w:pPr>
        <w:spacing w:line="360" w:lineRule="auto" w:after="120"/>
        <w:jc w:val="both"/>
      </w:pPr>
      <w:r>
        <w:rPr>
          <w:b w:val="0"/>
          <w:sz w:val="24"/>
        </w:rPr>
        <w:t>Por fim, sob o aspecto do desenvolvimento profissional e transição de carreira, a elaboração de projetos reais e funcionais supera a limitação de currículos meramente descritivos. A autora, ao conceber a QualiPédia tanto como uma aplicação web privada e autenticada (no Base44) quanto como uma versão portátil/estática de código aberto (hospedada em repositório no GitHub), demonstra domínio prático sobre arquitetura de sistemas, engenharia de processos, inteligência artificial e normas de qualidade. O modelo dual de publicação assegura a democratização do conhecimento educacional e conceitual para a comunidade acadêmica e profissional, enquanto preserva o sigilo dos pesos, parâmetros e critérios específicos do seu Acervo Pessoal proprietário.</w:t>
      </w:r>
    </w:p>
    <w:p>
      <w:pPr>
        <w:spacing w:before="280" w:after="160"/>
      </w:pPr>
      <w:r>
        <w:rPr>
          <w:b/>
          <w:sz w:val="28"/>
        </w:rPr>
        <w:t>3 OBJETIVOS</w:t>
      </w:r>
    </w:p>
    <w:p>
      <w:pPr>
        <w:spacing w:before="280" w:after="160"/>
      </w:pPr>
      <w:r>
        <w:rPr>
          <w:b/>
          <w:sz w:val="24"/>
        </w:rPr>
        <w:t>3.1 Objetivo Geral</w:t>
      </w:r>
    </w:p>
    <w:p>
      <w:pPr>
        <w:spacing w:line="360" w:lineRule="auto" w:after="120"/>
        <w:jc w:val="both"/>
      </w:pPr>
      <w:r>
        <w:rPr>
          <w:b w:val="0"/>
          <w:sz w:val="24"/>
        </w:rPr>
        <w:t>Desenvolver e documentar a biblioteca digital QualiPédia, articulando a fundamentação teórica clássica e contemporânea da Gestão da Qualidade com o desenvolvimento de software e a aplicação prática de uma metodologia proprietária de avaliação (QA/IEPC) operada via sistema Qualivisão, consolidando um portfólio de alta aplicabilidade para a transição de carreira na área de qualidade.</w:t>
      </w:r>
    </w:p>
    <w:p>
      <w:pPr>
        <w:spacing w:before="280" w:after="160"/>
      </w:pPr>
      <w:r>
        <w:rPr>
          <w:b/>
          <w:sz w:val="24"/>
        </w:rPr>
        <w:t>3.2 Objetivos Específicos</w:t>
      </w:r>
    </w:p>
    <w:p>
      <w:pPr>
        <w:spacing w:line="360" w:lineRule="auto" w:after="120"/>
        <w:jc w:val="both"/>
      </w:pPr>
      <w:r>
        <w:rPr>
          <w:b w:val="0"/>
          <w:sz w:val="24"/>
        </w:rPr>
        <w:t>1. Mapear, categorizar e padronizar o acervo bibliográfico de Gestão da Qualidade, contemplando as 7 Ferramentas Clássicas, metodologias de melhoria contínua (PDCA, Lean, Six Sigma, TQM, DMAIC, Kaizen), pensadores históricos e os requisitos da norma ISO 9001:2015.</w:t>
      </w:r>
    </w:p>
    <w:p>
      <w:pPr>
        <w:spacing w:line="360" w:lineRule="auto" w:after="120"/>
        <w:jc w:val="both"/>
      </w:pPr>
      <w:r>
        <w:rPr>
          <w:b w:val="0"/>
          <w:sz w:val="24"/>
        </w:rPr>
        <w:t>2. Formular e estruturar a metodologia proprietária de avaliação operacional QA (Qualidade do Atendimento), definindo seus 5 pilares: Gestão do Fluxo e Rastreabilidade, Gestão da Tratativa da Demanda, Análise e Assertividade Técnica, Qualidade da Comunicação e Conduta Relacional.</w:t>
      </w:r>
    </w:p>
    <w:p>
      <w:pPr>
        <w:spacing w:line="360" w:lineRule="auto" w:after="120"/>
        <w:jc w:val="both"/>
      </w:pPr>
      <w:r>
        <w:rPr>
          <w:b w:val="0"/>
          <w:sz w:val="24"/>
        </w:rPr>
        <w:t>3. Conceber e modelar o indicador IEPC (Índice de Experiência Percebida pelo Cliente), estabelecendo seus 5 pilares de percepção: Resolução Percebida, Compreensão e Segurança Percebida, Esforço Percebido pelo Cliente, Tempo e Fluidez e Experiência Relacional.</w:t>
      </w:r>
    </w:p>
    <w:p>
      <w:pPr>
        <w:spacing w:line="360" w:lineRule="auto" w:after="120"/>
        <w:jc w:val="both"/>
      </w:pPr>
      <w:r>
        <w:rPr>
          <w:b w:val="0"/>
          <w:sz w:val="24"/>
        </w:rPr>
        <w:t>4. Aplicar o Ciclo PDCA no ambiente operacional de suporte técnico para diagnosticar falhas de governança, implantar monitorias sistemáticas e ajustar continuamente os critérios de avaliação.</w:t>
      </w:r>
    </w:p>
    <w:p>
      <w:pPr>
        <w:spacing w:line="360" w:lineRule="auto" w:after="120"/>
        <w:jc w:val="both"/>
      </w:pPr>
      <w:r>
        <w:rPr>
          <w:b w:val="0"/>
          <w:sz w:val="24"/>
        </w:rPr>
        <w:t>5. Projetar e implementar a plataforma Qualivisão para centralização de dashboards executivos, acompanhamento dos indicadores QA/IEPC, gestão formal de não conformidades (procedimento PR-NC-001) e acompanhamento de Planos de Desenvolvimento Individual (PDI).</w:t>
      </w:r>
    </w:p>
    <w:p>
      <w:pPr>
        <w:spacing w:line="360" w:lineRule="auto" w:after="120"/>
        <w:jc w:val="both"/>
      </w:pPr>
      <w:r>
        <w:rPr>
          <w:b w:val="0"/>
          <w:sz w:val="24"/>
        </w:rPr>
        <w:t>6. Construir a arquitetura tecnológica da QualiPédia na plataforma Base44 com busca inteligente via inteligência artificial generativa, e disponibilizar uma versão portátil/estática em repositório GitHub de código aberto.</w:t>
      </w:r>
    </w:p>
    <w:p>
      <w:pPr>
        <w:spacing w:before="280" w:after="160"/>
      </w:pPr>
      <w:r>
        <w:rPr>
          <w:b/>
          <w:sz w:val="28"/>
        </w:rPr>
        <w:t>4 REFERENCIAL TEÓRICO</w:t>
      </w:r>
    </w:p>
    <w:p>
      <w:pPr>
        <w:spacing w:before="280" w:after="160"/>
      </w:pPr>
      <w:r>
        <w:rPr>
          <w:b/>
          <w:sz w:val="24"/>
        </w:rPr>
        <w:t>4.1 Fundamentos Históricos e os Pensadores da Qualidade</w:t>
      </w:r>
    </w:p>
    <w:p>
      <w:pPr>
        <w:spacing w:line="360" w:lineRule="auto" w:after="120"/>
        <w:jc w:val="both"/>
      </w:pPr>
      <w:r>
        <w:rPr>
          <w:b w:val="0"/>
          <w:sz w:val="24"/>
        </w:rPr>
        <w:t>A consolidação da Gestão da Qualidade como campo do conhecimento científico é fruto das contribuições de teóricos e praticantes que formularam paradigmas fundamentais ao longo do século XX. O entendimento dessas bases é indispensável para a estruturação de qualquer sistema de qualidade contemporâneo.</w:t>
      </w:r>
    </w:p>
    <w:p>
      <w:pPr>
        <w:spacing w:line="360" w:lineRule="auto" w:after="120"/>
        <w:jc w:val="both"/>
      </w:pPr>
      <w:r>
        <w:rPr>
          <w:b w:val="0"/>
          <w:sz w:val="24"/>
        </w:rPr>
        <w:t>William Edwards Deming é amplamente reconhecido por sua contribuição para a reconstrução industrial do Japão no pós-guerra e pela formulação dos 14 Princípios da Administração. Deming enfatizou que a qualidade é uma responsabilidade da alta administração e que a grande maioria das falhas operacionais decorre de deficiências no sistema, e não dos trabalhadores individuais (CARPINETI, 2016). Deming popularizou o Ciclo PDCA (Plan-Do-Check-Act), originalmente concebido por Walter Shewhart, transformando-o no motor universal da melhoria contínua e do aprendizado organizacional.</w:t>
      </w:r>
    </w:p>
    <w:p>
      <w:pPr>
        <w:spacing w:line="360" w:lineRule="auto" w:after="120"/>
        <w:jc w:val="both"/>
      </w:pPr>
      <w:r>
        <w:rPr>
          <w:b w:val="0"/>
          <w:sz w:val="24"/>
        </w:rPr>
        <w:t>Joseph Moses Juran introduziu a célebre Trilogia da Qualidade, a qual postula que a gestão da qualidade deve ser articulada em três processos gerenciais básicos: Planejamento da Qualidade, Controle da Qualidade e Melhoria da Qualidade (JURAN, 1993). Juran também foi o responsável por aplicar o Princípio de Pareto (regra 80/20) ao campo da qualidade, demonstrando que a maioria dos problemas decorre de um número reduzido de causas raiz, fornecendo a base teórica para a priorização de ações corretivas.</w:t>
      </w:r>
    </w:p>
    <w:p>
      <w:pPr>
        <w:spacing w:line="360" w:lineRule="auto" w:after="120"/>
        <w:jc w:val="both"/>
      </w:pPr>
      <w:r>
        <w:rPr>
          <w:b w:val="0"/>
          <w:sz w:val="24"/>
        </w:rPr>
        <w:t>Philip Bayard Crosby popularizou o conceito de Zero Defeitos e a máxima de que Qualidade é Grátis. Para Crosby (1999), a qualidade deve ser definida estritamente como a conformidade com os requisitos preestabelecidos, e o padrão de desempenho organizacional deve ser a prevenção de falhas, e não a mera inspeção posterior. Crosby categorizou os Custos da Não Qualidade, demonstrando que os investimentos em prevenção e avaliação são substancialmente inferiores aos custos incorridos por falhas internas e externas.</w:t>
      </w:r>
    </w:p>
    <w:p>
      <w:pPr>
        <w:spacing w:line="360" w:lineRule="auto" w:after="120"/>
        <w:jc w:val="both"/>
      </w:pPr>
      <w:r>
        <w:rPr>
          <w:b w:val="0"/>
          <w:sz w:val="24"/>
        </w:rPr>
        <w:t>Kaoru Ishikawa desempenhou papel central na democratização das ferramentas estatísticas no Japão, sendo o criador do Diagrama de Causa e Efeito (Diagrama de Ishikawa ou Espinha de Peixe) e o impulsionador dos Círculos de Controle da Qualidade (CCQ). Ishikawa (1993) defendia que a qualidade deve ser praticada por todos os colaboradores da empresa, desde o chão de fábrica até a diretoria, estruturando o conjunto conhecido como as 7 Ferramentas Clássicas da Qualidade.</w:t>
      </w:r>
    </w:p>
    <w:p>
      <w:pPr>
        <w:spacing w:line="360" w:lineRule="auto" w:after="120"/>
        <w:jc w:val="both"/>
      </w:pPr>
      <w:r>
        <w:rPr>
          <w:b w:val="0"/>
          <w:sz w:val="24"/>
        </w:rPr>
        <w:t>Armand Vallin Feigenbaum concebeu o conceito de Controle da Qualidade Total (Total Quality Control — TQC). Feigenbaum (1994) sustentava que a qualidade não pode ser confinada a um setor específico da organização, mas exige uma abordagem sistêmica e integrada que envolva todas as fases do ciclo de vida do produto ou serviço, desde a concepção até o atendimento ao cliente final.</w:t>
      </w:r>
    </w:p>
    <w:p>
      <w:pPr>
        <w:spacing w:line="360" w:lineRule="auto" w:after="120"/>
        <w:jc w:val="both"/>
      </w:pPr>
      <w:r>
        <w:rPr>
          <w:b w:val="0"/>
          <w:sz w:val="24"/>
        </w:rPr>
        <w:t>Genichi Taguchi contribuiu para a engenharia da qualidade ao introduzir a Função Perda da Qualidade (Quality Loss Function) e o conceito de Projeto Robusto. Taguchi demonstrou que qualquer desvio em relação ao valor alvo de uma especificação — mesmo dentro dos limites de tolerância — gera perdas financeiras para a sociedade e para a organização (PALADINI, 2012).</w:t>
      </w:r>
    </w:p>
    <w:p>
      <w:pPr>
        <w:spacing w:before="280" w:after="160"/>
      </w:pPr>
      <w:r>
        <w:rPr>
          <w:b/>
          <w:sz w:val="24"/>
        </w:rPr>
        <w:t>4.2 Ferramentas Clássicas e Metodologias de Melhoria</w:t>
      </w:r>
    </w:p>
    <w:p>
      <w:pPr>
        <w:spacing w:line="360" w:lineRule="auto" w:after="120"/>
        <w:jc w:val="both"/>
      </w:pPr>
      <w:r>
        <w:rPr>
          <w:b w:val="0"/>
          <w:sz w:val="24"/>
        </w:rPr>
        <w:t>As ferramentas clássicas da qualidade constituem o instrumental analítico para a coleta, organização e interpretação de dados operacionais. Conforme detalhado por Toledo et al. (2013), as 7 ferramentas clássicas compreendem: Fluxograma (representação gráfica da sequência de etapas de um processo); Diagrama de Ishikawa (mapeamento das causas raízes de um efeito indesejado, dividido tipicamente nos 6M: Mão de obra, Método, Material, Máquina, Meio ambiente e Medição); Folha de Verificação (formulário padronizado para coleta metódica de dados); Diagrama de Pareto (gráfico de barras que ordena as ocorrências da maior para a menor frequência, permitindo identificar os poucos vitais); Histograma (gráfico de frequências que ilustra a distribuição e a variabilidade de um conjunto de dados contínuos); Carta de Controle (gráfico temporal para monitorar a estabilidade de um processo e diferenciar causas comuns de causas especiais de variação); e Diagrama de Dispersão (gráfico cartesiano que avalia a correlação entre duas variáveis quantitativas).</w:t>
      </w:r>
    </w:p>
    <w:p>
      <w:pPr>
        <w:spacing w:line="360" w:lineRule="auto" w:after="120"/>
        <w:jc w:val="both"/>
      </w:pPr>
      <w:r>
        <w:rPr>
          <w:b w:val="0"/>
          <w:sz w:val="24"/>
        </w:rPr>
        <w:t>Adicionalmente às ferramentas clássicas, o arcabouço metodológico contemporâneo integra abordagens como o Lean Production (focado na eliminação de desperdícios), o Six Sigma e seu ciclo DMAIC (Define, Measure, Analyze, Improve, Control), o método Kaizen de melhoria contínua gradual, a matriz 5W2H para elaboração de planos de ação, a Matriz GUT para priorização por Gravidade, Urgência e Tendência, e a análise de modos e efeitos de falha (FMEA).</w:t>
      </w:r>
    </w:p>
    <w:p>
      <w:pPr>
        <w:spacing w:before="280" w:after="160"/>
      </w:pPr>
      <w:r>
        <w:rPr>
          <w:b/>
          <w:sz w:val="24"/>
        </w:rPr>
        <w:t>4.3 Sistemas de Gestão da Qualidade e a Norma ISO 9001:2015</w:t>
      </w:r>
    </w:p>
    <w:p>
      <w:pPr>
        <w:spacing w:line="360" w:lineRule="auto" w:after="120"/>
        <w:jc w:val="both"/>
      </w:pPr>
      <w:r>
        <w:rPr>
          <w:b w:val="0"/>
          <w:sz w:val="24"/>
        </w:rPr>
        <w:t>A norma ABNT NBR ISO 9001:2015 estabelece os requisitos internacionais para um Sistema de Gestão da Qualidade (SGQ) baseado nos princípios de foco no cliente, liderança, engajamento das pessoas, abordagem por processos, melhoria, tomada de decisão baseada em evidências e gestão de relacionamentos (ABNT, 2015). A versão 2015 introduziu a Estrutura de Alto Nível (High Level Structure) e enfatizou a mentalidade de risco (risk-based thinking), exigindo que as organizações planejem ações para abordar riscos e oportunidades.</w:t>
      </w:r>
    </w:p>
    <w:p>
      <w:pPr>
        <w:spacing w:line="360" w:lineRule="auto" w:after="120"/>
        <w:jc w:val="both"/>
      </w:pPr>
      <w:r>
        <w:rPr>
          <w:b w:val="0"/>
          <w:sz w:val="24"/>
        </w:rPr>
        <w:t>A arquitetura de um SGQ alinhado à ISO 9001:2015 estrutura-se sobre quatro grandes pilares operacionais que fecham o ciclo de governança corporativa: Planejamento da Qualidade (definição de objetivos, políticas, mapeamento de processos e alocação de recursos); Controle da Qualidade (monitoramento operacional, inspeções e verificação da conformidade das entregas em relação aos requisitos); Garantia da Qualidade (provimento de confiança de que os requisitos da qualidade serão atendidos, por meio de auditorias, padronização e procedimentos documentados); e Melhoria Contínua (análise contínua do desempenho, tratativa de não conformidades e implementação de ações corretivas).</w:t>
      </w:r>
    </w:p>
    <w:p>
      <w:pPr>
        <w:spacing w:before="280" w:after="160"/>
      </w:pPr>
      <w:r>
        <w:rPr>
          <w:b/>
          <w:sz w:val="24"/>
        </w:rPr>
        <w:t>4.4 Gestão da Experiência do Cliente e Indicadores de Operação</w:t>
      </w:r>
    </w:p>
    <w:p>
      <w:pPr>
        <w:spacing w:line="360" w:lineRule="auto" w:after="120"/>
        <w:jc w:val="both"/>
      </w:pPr>
      <w:r>
        <w:rPr>
          <w:b w:val="0"/>
          <w:sz w:val="24"/>
        </w:rPr>
        <w:t>Em operações de serviços e suporte técnico, a qualidade não se limita à conformidade das especificações técnicas do software ou hardware, mas estende-se à percepção de valor construída durante a jornada de atendimento. A literatura contemporânea destaca a relevância de correlacionar métricas internas de eficiência operacional (inside-out) com métricas externas de experiência do cliente (outside-in). A mensuração da satisfação exige indicadores que contemplem fatores como a redução do esforço do cliente, a clareza da comunicação, a empatia do atendente e a fluidez temporal da resolução.</w:t>
      </w:r>
    </w:p>
    <w:p>
      <w:r>
        <w:br w:type="page"/>
      </w:r>
    </w:p>
    <w:p>
      <w:pPr>
        <w:spacing w:before="280" w:after="160"/>
      </w:pPr>
      <w:r>
        <w:rPr>
          <w:b/>
          <w:sz w:val="28"/>
        </w:rPr>
        <w:t>5 METODOLOGIA</w:t>
      </w:r>
    </w:p>
    <w:p>
      <w:pPr>
        <w:spacing w:before="280" w:after="160"/>
      </w:pPr>
      <w:r>
        <w:rPr>
          <w:b/>
          <w:sz w:val="24"/>
        </w:rPr>
        <w:t>5.1 Classificação da Pesquisa</w:t>
      </w:r>
    </w:p>
    <w:p>
      <w:pPr>
        <w:spacing w:line="360" w:lineRule="auto" w:after="120"/>
        <w:jc w:val="both"/>
      </w:pPr>
      <w:r>
        <w:rPr>
          <w:b w:val="0"/>
          <w:sz w:val="24"/>
        </w:rPr>
        <w:t>O presente trabalho caracteriza-se como uma pesquisa aplicada, de natureza qualitativa e quantitativa, com objetivos descritivos e propositivos. Trata-se de uma pesquisa aplicada na medida em que busca produzir conhecimentos direcionados à solução de problemas práticos específicos — a saber, a falta de bibliotecas interativas de qualidade e a subjetividade nas avaliações de suporte técnico.</w:t>
      </w:r>
    </w:p>
    <w:p>
      <w:pPr>
        <w:spacing w:before="280" w:after="160"/>
      </w:pPr>
      <w:r>
        <w:rPr>
          <w:b/>
          <w:sz w:val="24"/>
        </w:rPr>
        <w:t>5.2 Procedimentos e Etapas de Desenvolvimento</w:t>
      </w:r>
    </w:p>
    <w:p>
      <w:pPr>
        <w:spacing w:line="360" w:lineRule="auto" w:after="120"/>
        <w:jc w:val="both"/>
      </w:pPr>
      <w:r>
        <w:rPr>
          <w:b w:val="0"/>
          <w:sz w:val="24"/>
        </w:rPr>
        <w:t>O projeto foi desenvolvido em cinco etapas encadeadas, alinhadas à lógica da engenharia de produtos digitais e do ciclo PDCA:</w:t>
      </w:r>
    </w:p>
    <w:p>
      <w:pPr>
        <w:spacing w:line="360" w:lineRule="auto" w:after="120"/>
        <w:jc w:val="both"/>
      </w:pPr>
      <w:r>
        <w:rPr>
          <w:b w:val="0"/>
          <w:sz w:val="24"/>
        </w:rPr>
        <w:t>1. Curadoria Bibliográfica e Pesquisa Aplicada: levantamento e sistematização das obras clássicas (Deming, Juran, Crosby, Ishikawa, Feigenbaum, Taguchi), manuais técnicos contemporâneos (Carpinetti, Paladini, Toledo) e diretrizes da norma ISO 9001:2015, resultando na criação de fichas conceituais padronizadas.</w:t>
      </w:r>
    </w:p>
    <w:p>
      <w:pPr>
        <w:spacing w:line="360" w:lineRule="auto" w:after="120"/>
        <w:jc w:val="both"/>
      </w:pPr>
      <w:r>
        <w:rPr>
          <w:b w:val="0"/>
          <w:sz w:val="24"/>
        </w:rPr>
        <w:t>2. Modelagem da Metodologia Proprietária (QA e IEPC): diagnóstico do cenário operacional de uma central de suporte técnico, caracterizado pela ausência de governança e por avaliações empíricas. Formulação dos 5 pilares do indicador QA e dos 5 pilares do indicador IEPC, com atribuição de subcritérios quantitativos e qualitativos.</w:t>
      </w:r>
    </w:p>
    <w:p>
      <w:pPr>
        <w:spacing w:line="360" w:lineRule="auto" w:after="120"/>
        <w:jc w:val="both"/>
      </w:pPr>
      <w:r>
        <w:rPr>
          <w:b w:val="0"/>
          <w:sz w:val="24"/>
        </w:rPr>
        <w:t>3. Desenvolvimento de Software na Plataforma Base44: prototipagem e construção da plataforma web QualiPédia. Implementação da arquitetura de informação, criação do sistema de navegação por áreas de atuação, integração de algoritmos de busca semântica apoiados por IA generativa e configuração do painel de controle de permissões e segurança.</w:t>
      </w:r>
    </w:p>
    <w:p>
      <w:pPr>
        <w:spacing w:line="360" w:lineRule="auto" w:after="120"/>
        <w:jc w:val="both"/>
      </w:pPr>
      <w:r>
        <w:rPr>
          <w:b w:val="0"/>
          <w:sz w:val="24"/>
        </w:rPr>
        <w:t>4. Modelagem da Plataforma Qualivisão: especificação e desenvolvimento de uma ferramenta complementar para consolidação de dados operacionais, acompanhamento de tendências estatísticas via dashboards, automação do fluxo de não conformidades (Procedimento PR-NC-001) e acompanhamento do desenvolvimento individual de analistas (PDI).</w:t>
      </w:r>
    </w:p>
    <w:p>
      <w:pPr>
        <w:spacing w:line="360" w:lineRule="auto" w:after="120"/>
        <w:jc w:val="both"/>
      </w:pPr>
      <w:r>
        <w:rPr>
          <w:b w:val="0"/>
          <w:sz w:val="24"/>
        </w:rPr>
        <w:t>5. Estratégia de Arquitetura Dual e Publicação: estruturação do projeto em duas frentes de entrega: o Aplicativo Oficial, hospedado na plataforma Base44, dotado de autenticação segura, controle de permissões por perfil e consulta avançada via IA generativa; e o Repositório Portátil de Código Aberto (GitHub), empacotamento do núcleo educacional e conceitual em ambiente estático (HTML5, CSS3, JavaScript/JSON), disponibilizado publicamente no GitHub para consulta comunitária, mantendo privados os critérios, pesos e parâmetros operacionais confidenciais do Acervo Pessoal.</w:t>
      </w:r>
    </w:p>
    <w:p>
      <w:pPr>
        <w:spacing w:before="280" w:after="160"/>
      </w:pPr>
      <w:r>
        <w:rPr>
          <w:b/>
          <w:sz w:val="28"/>
        </w:rPr>
        <w:t>6 DESENVOLVIMENTO DO PROJETO</w:t>
      </w:r>
    </w:p>
    <w:p>
      <w:pPr>
        <w:spacing w:before="280" w:after="160"/>
      </w:pPr>
      <w:r>
        <w:rPr>
          <w:b/>
          <w:sz w:val="24"/>
        </w:rPr>
        <w:t>6.1 Arquitetura de Navegação e Experiência do Usuário</w:t>
      </w:r>
    </w:p>
    <w:p>
      <w:pPr>
        <w:spacing w:line="360" w:lineRule="auto" w:after="120"/>
        <w:jc w:val="both"/>
      </w:pPr>
      <w:r>
        <w:rPr>
          <w:b w:val="0"/>
          <w:sz w:val="24"/>
        </w:rPr>
        <w:t>A QualiPédia foi projetada sob o princípio fundamental de User Experience (UX) de que o usuário não necessita conhecer previamente a denominação técnica da ferramenta para encontrar a solução adequada ao seu problema. A estrutura de navegação do sistema distribui-se nas seguintes seções centrais: a Tela Inicial (Hub Central), estruturada em torno dos 4 pilares da Gestão da Qualidade conforme a ISO 9001:2015 (Planejamento, Controle, Garantia e Melhoria Contínua), com a interface de busca inteligente por IA; a seção Onde a Qualidade se Aplica, que organiza a navegação em trilhas temáticas por setor de atuação de negócio (Atendimento, Vendas e E-commerce, Projetos e Processos, Gestão de Pessoas, Riscos e Falhas, Perda de Clientes e Indústria e Operações); a Busca Guiada e Inteligente por IA Generativa, motor de busca em linguagem natural que interpreta descrições como estou com divergência de informações na equipe e retorna os conceitos, ferramentas e modelos mais aplicáveis; a Enciclopédia de Ferramentas, catálogo de fichas técnicas padronizadas contendo título, categoria, origem histórica, conceito, quando aplicar, como aplicar, diagrama técnico, exemplos práticos, contextos de aplicação e observações de uso real; e o Guia de Decisão (Qual ferramenta usar?), índice de consulta rápida articulado no formato situação-problema e ferramenta recomendada.</w:t>
      </w:r>
    </w:p>
    <w:p>
      <w:pPr>
        <w:spacing w:before="280" w:after="160"/>
      </w:pPr>
      <w:r>
        <w:rPr>
          <w:b/>
          <w:sz w:val="24"/>
        </w:rPr>
        <w:t>6.2 O Acervo Pessoal: Metodologia Proprietária QA e IEPC</w:t>
      </w:r>
    </w:p>
    <w:p>
      <w:pPr>
        <w:spacing w:line="360" w:lineRule="auto" w:after="120"/>
        <w:jc w:val="both"/>
      </w:pPr>
      <w:r>
        <w:rPr>
          <w:b w:val="0"/>
          <w:sz w:val="24"/>
        </w:rPr>
        <w:t>O diferencial prático da QualiPédia reside no seu Acervo Pessoal, onde a autora documenta a metodologia completa de avaliação de qualidade desenvolvida e aplicada em uma operação de suporte técnico. A metodologia nasceu da aplicação direta do Ciclo PDCA para solucionar o diagnóstico inicial de falta de padronização e subjetividade nas monitorias.</w:t>
      </w:r>
    </w:p>
    <w:p>
      <w:pPr>
        <w:spacing w:line="360" w:lineRule="auto" w:after="120"/>
        <w:jc w:val="both"/>
      </w:pPr>
      <w:r>
        <w:rPr>
          <w:b w:val="0"/>
          <w:sz w:val="24"/>
        </w:rPr>
        <w:t>O indicador QA (Qualidade do Atendimento) é voltado para a governança operacional interna e a conformidade técnica dos atendimentos prestados pelos analistas, estruturado em 5 pilares operacionais:</w:t>
      </w:r>
    </w:p>
    <w:p>
      <w:pPr>
        <w:spacing w:line="360" w:lineRule="auto" w:after="120"/>
        <w:jc w:val="both"/>
      </w:pPr>
      <w:r>
        <w:rPr>
          <w:b w:val="0"/>
          <w:sz w:val="24"/>
        </w:rPr>
        <w:t>1. Gestão do Fluxo e Rastreabilidade do Atendimento: avalia a correta categorização do chamado, registro de histórico, cumprimento de prazos de SLA e rastreabilidade das interações nos sistemas corporativos.</w:t>
      </w:r>
    </w:p>
    <w:p>
      <w:pPr>
        <w:spacing w:line="360" w:lineRule="auto" w:after="120"/>
        <w:jc w:val="both"/>
      </w:pPr>
      <w:r>
        <w:rPr>
          <w:b w:val="0"/>
          <w:sz w:val="24"/>
        </w:rPr>
        <w:t>2. Gestão da Tratativa da Demanda: verifica a eficácia do diagnóstico, o cumprimento dos procedimentos operacionais padrão (POP) e o acompanhamento do chamado até a sua efetiva conclusão.</w:t>
      </w:r>
    </w:p>
    <w:p>
      <w:pPr>
        <w:spacing w:line="360" w:lineRule="auto" w:after="120"/>
        <w:jc w:val="both"/>
      </w:pPr>
      <w:r>
        <w:rPr>
          <w:b w:val="0"/>
          <w:sz w:val="24"/>
        </w:rPr>
        <w:t>3. Análise e Assertividade Técnica: mede a precisão da solução técnica fornecida, o correto uso das bases de conhecimento e a ausência de retrabalho ou orientações equivocadas.</w:t>
      </w:r>
    </w:p>
    <w:p>
      <w:pPr>
        <w:spacing w:line="360" w:lineRule="auto" w:after="120"/>
        <w:jc w:val="both"/>
      </w:pPr>
      <w:r>
        <w:rPr>
          <w:b w:val="0"/>
          <w:sz w:val="24"/>
        </w:rPr>
        <w:t>4. Qualidade da Comunicação: analisa a clareza da linguagem, a norma culta da escrita, a estruturação lógica das mensagens e a adaptação do vocabulário técnico ao perfil do cliente.</w:t>
      </w:r>
    </w:p>
    <w:p>
      <w:pPr>
        <w:spacing w:line="360" w:lineRule="auto" w:after="120"/>
        <w:jc w:val="both"/>
      </w:pPr>
      <w:r>
        <w:rPr>
          <w:b w:val="0"/>
          <w:sz w:val="24"/>
        </w:rPr>
        <w:t>5. Conduta Relacional: quantifica a empatia, o profissionalismo, a cortesia, a paciência e a capacidade de mediação de conflitos demonstradas pelo analista.</w:t>
      </w:r>
    </w:p>
    <w:p>
      <w:pPr>
        <w:spacing w:line="360" w:lineRule="auto" w:after="120"/>
        <w:jc w:val="both"/>
      </w:pPr>
      <w:r>
        <w:rPr>
          <w:b w:val="0"/>
          <w:sz w:val="24"/>
        </w:rPr>
        <w:t>O indicador IEPC (Índice de Experiência Percebida pelo Cliente) complementa a visão interna ao mensurar a percepção de valor e o impacto do atendimento sob a ótica do cliente final, estruturado em 5 pilares de percepção: Resolução Percebida (a sensação do cliente de que a sua necessidade principal foi plenamente atendida); Compreensão e Segurança Percebida (a confiança transmitida pela equipe e a clareza das explicações); Esforço Percebido pelo Cliente (o nível de facilidade experimentado, medindo a ausência de burocracia, repetição de informações ou atritos); Tempo e Fluidez (a percepção do tempo de espera e a velocidade de resposta durante o ciclo de vida do chamado); e Experiência Relacional (a avaliação afetiva da interação, mensurando o acolhimento, o respeito e a consideração demonstrados).</w:t>
      </w:r>
    </w:p>
    <w:p>
      <w:pPr>
        <w:spacing w:before="280" w:after="160"/>
      </w:pPr>
      <w:r>
        <w:rPr>
          <w:b/>
          <w:sz w:val="24"/>
        </w:rPr>
        <w:t>6.3 A Plataforma Qualivisão</w:t>
      </w:r>
    </w:p>
    <w:p>
      <w:pPr>
        <w:spacing w:line="360" w:lineRule="auto" w:after="120"/>
        <w:jc w:val="both"/>
      </w:pPr>
      <w:r>
        <w:rPr>
          <w:b w:val="0"/>
          <w:sz w:val="24"/>
        </w:rPr>
        <w:t>Para operacionalizar a metodologia de avaliação e garantir que os dados gerados nas monitorias fossem convertidos em inteligência gerencial, desenvolveu-se a plataforma de apoio Qualivisão. A ferramenta funciona como a central de comando da qualidade, desempenhando quatro funções principais: Dashboards Executivos (consolidação automatizada dos índices QA e IEPC, permitindo a estratificação de notas por equipe, por analista, por turno e por tipo de demanda); Gestão de Não Conformidades (automação do fluxo formal do procedimento PR-NC-001 — identificar, tratar e prevenir — com tratativa de causa raiz via 5 Porquês e elaboração de planos de ação preventivos); Módulo de Elogios e Reconhecimento (registro sistemático das manifestações positivas dos clientes, vinculando o reconhecimento individual ao desempenho nos pilares relacionais); e Planos de Desenvolvimento Individual (PDI), com geração automatizada de orientações de capacitação e treinamentos personalizados para cada analista, com base nas lacunas identificadas nas monitorias mensais.</w:t>
      </w:r>
    </w:p>
    <w:p>
      <w:pPr>
        <w:spacing w:before="280" w:after="160"/>
      </w:pPr>
      <w:r>
        <w:rPr>
          <w:b/>
          <w:sz w:val="24"/>
        </w:rPr>
        <w:t>6.4 Infraestrutura Tecnológica, Segurança e Modelo Dual</w:t>
      </w:r>
    </w:p>
    <w:p>
      <w:pPr>
        <w:spacing w:line="360" w:lineRule="auto" w:after="120"/>
        <w:jc w:val="both"/>
      </w:pPr>
      <w:r>
        <w:rPr>
          <w:b w:val="0"/>
          <w:sz w:val="24"/>
        </w:rPr>
        <w:t>O desenvolvimento da QualiPédia utilizou a plataforma Base44 devido às suas capacidades de modelagem de dados flexível, integração nativa com modelos de inteligência artificial generativa e robustez de infraestrutura em nuvem. Para garantir a segurança das informações confidenciais contidas no Acervo Pessoal, a aplicação oficial conta com um modelo de segurança baseado em autenticação e autorização por papéis (Role-Based Access Control — RBAC): o Perfil Administradora, com controle total sobre a criação, edição e exclusão de fichas, gestão de usuários, liberação de acesso a seções específicas e emissão de relatórios; e o Perfil Leitor/Convidado, com permissão restrita de leitura sobre o Hub, Guia, Enciclopédia e Trilhas por área, sem acesso aos dados confidenciais do Acervo Pessoal ou às funções de administração.</w:t>
      </w:r>
    </w:p>
    <w:p>
      <w:pPr>
        <w:spacing w:line="360" w:lineRule="auto" w:after="120"/>
        <w:jc w:val="both"/>
      </w:pPr>
      <w:r>
        <w:rPr>
          <w:b w:val="0"/>
          <w:sz w:val="24"/>
        </w:rPr>
        <w:t>Visando o compartilhamento com a comunidade acadêmica e de desenvolvimento de software, a autora concebeu um modelo dual de publicação: o Aplicativo Oficial (Base44), ambiente online completo, dotado de autenticação, busca semântica guiada por IA, controle de permissões por perfil e sincronização de dados em tempo real; e o Repositório Portátil de Código Aberto (GitHub), versão estática e portátil construída em HTML5, CSS3 e JavaScript puros, hospedada em repositório no GitHub. Essa versão disponibiliza o conteúdo educacional das ferramentas e materiais teóricos para a comunidade, mantendo protegidos os critérios de pontuação, pesos internos e dados operacionais proprietários do Acervo Pessoal.</w:t>
      </w:r>
    </w:p>
    <w:p>
      <w:pPr>
        <w:spacing w:before="280" w:after="160"/>
      </w:pPr>
      <w:r>
        <w:rPr>
          <w:b/>
          <w:sz w:val="28"/>
        </w:rPr>
        <w:t>7 RESULTADOS OBSERVADOS</w:t>
      </w:r>
    </w:p>
    <w:p>
      <w:pPr>
        <w:spacing w:before="280" w:after="160"/>
      </w:pPr>
      <w:r>
        <w:rPr>
          <w:b/>
          <w:sz w:val="24"/>
        </w:rPr>
        <w:t>7.1 Eliminando a Subjetividade nas Avaliações de Qualidade</w:t>
      </w:r>
    </w:p>
    <w:p>
      <w:pPr>
        <w:spacing w:line="360" w:lineRule="auto" w:after="120"/>
        <w:jc w:val="both"/>
      </w:pPr>
      <w:r>
        <w:rPr>
          <w:b w:val="0"/>
          <w:sz w:val="24"/>
        </w:rPr>
        <w:t>A definição clara dos 5 pilares do QA e dos 5 pilares do IEPC substituiu o modelo avaliativo empírico por um sistema mensurável e auditável. As monitorias passaram a fundamentar-se em critérios objetivos e evidências registradas nos chamados, reduzindo o atrito entre analistas e avaliadores e aumentando a credibilidade do processo de gestão de pessoas.</w:t>
      </w:r>
    </w:p>
    <w:p>
      <w:pPr>
        <w:spacing w:before="280" w:after="160"/>
      </w:pPr>
      <w:r>
        <w:rPr>
          <w:b/>
          <w:sz w:val="24"/>
        </w:rPr>
        <w:t>7.2 Governança e Rastreabilidade Operacional</w:t>
      </w:r>
    </w:p>
    <w:p>
      <w:pPr>
        <w:spacing w:line="360" w:lineRule="auto" w:after="120"/>
        <w:jc w:val="both"/>
      </w:pPr>
      <w:r>
        <w:rPr>
          <w:b w:val="0"/>
          <w:sz w:val="24"/>
        </w:rPr>
        <w:t>A integração do procedimento de Gestão de Não Conformidades (PR-NC-001) na plataforma Qualivisão permitiu mapear sistematicamente as falhas recorrentes na operação. A aplicação dos 5 Porquês para cada não conformidade identificada possibilitou a implementação de ações preventivas definitivas, eliminando retrabalhos e aprimorando a base de conhecimento técnica da equipe.</w:t>
      </w:r>
    </w:p>
    <w:p>
      <w:pPr>
        <w:spacing w:before="280" w:after="160"/>
      </w:pPr>
      <w:r>
        <w:rPr>
          <w:b/>
          <w:sz w:val="24"/>
        </w:rPr>
        <w:t>7.3 Consolidação de Artefato de Portfólio Profissional</w:t>
      </w:r>
    </w:p>
    <w:p>
      <w:pPr>
        <w:spacing w:line="360" w:lineRule="auto" w:after="120"/>
        <w:jc w:val="both"/>
      </w:pPr>
      <w:r>
        <w:rPr>
          <w:b w:val="0"/>
          <w:sz w:val="24"/>
        </w:rPr>
        <w:t>Sob a ótica do desenvolvimento de carreira de Bruna Silva Ramos Sousa, o projeto QualiPédia consolidou-se como um portfólio prático de destaque. O projeto comprova não apenas a assimilação dos conceitos clássicos de Gestão da Qualidade (Deming, Juran, Crosby, Ishikawa, ISO 9001), mas também a capacidade de projetar arquiteturas de informação, utilizar inteligência artificial aplicada, desenvolver sistemas web e liderar a transformação metodológica em operações reais de suporte.</w:t>
      </w:r>
    </w:p>
    <w:p>
      <w:pPr>
        <w:spacing w:before="280" w:after="160"/>
      </w:pPr>
      <w:r>
        <w:rPr>
          <w:b/>
          <w:sz w:val="24"/>
        </w:rPr>
        <w:t>7.4 Disponibilização de uma Ferramenta Viva de Consulta</w:t>
      </w:r>
    </w:p>
    <w:p>
      <w:pPr>
        <w:spacing w:line="360" w:lineRule="auto" w:after="120"/>
        <w:jc w:val="both"/>
      </w:pPr>
      <w:r>
        <w:rPr>
          <w:b w:val="0"/>
          <w:sz w:val="24"/>
        </w:rPr>
        <w:t>Diferente de manuais estáticos impressos ou relatórios acadêmicos convencionais, a QualiPédia estabeleceu-se como uma ferramenta viva de consulta diária. A facilidade de busca por problemas operacionais e a navegação por trilhas setoriais garantem que o conhecimento corporativo permaneça acessível, atualizado e integrado às rotinas da equipe.</w:t>
      </w:r>
    </w:p>
    <w:p>
      <w:pPr>
        <w:spacing w:before="280" w:after="160"/>
      </w:pPr>
      <w:r>
        <w:rPr>
          <w:b/>
          <w:sz w:val="28"/>
        </w:rPr>
        <w:t>8 CONCLUSÃO</w:t>
      </w:r>
    </w:p>
    <w:p>
      <w:pPr>
        <w:spacing w:line="360" w:lineRule="auto" w:after="120"/>
        <w:jc w:val="both"/>
      </w:pPr>
      <w:r>
        <w:rPr>
          <w:b w:val="0"/>
          <w:sz w:val="24"/>
        </w:rPr>
        <w:t>O presente Trabalho de Conclusão de Curso cumpriu integralmente os objetivos propostos ao documentar a concepção, o desenvolvimento tecnológico e a aplicação prática da biblioteca digital QualiPédia. O projeto demonstrou como a integração entre a fundamentação teórica clássica da Gestão da Qualidade, a norma ISO 9001:2015 e as tecnologias modernas de software (plataforma Base44 e inteligência artificial generativa) pode solucionar desafios reais de gestão do conhecimento e governança operacional.</w:t>
      </w:r>
    </w:p>
    <w:p>
      <w:pPr>
        <w:spacing w:line="360" w:lineRule="auto" w:after="120"/>
        <w:jc w:val="both"/>
      </w:pPr>
      <w:r>
        <w:rPr>
          <w:b w:val="0"/>
          <w:sz w:val="24"/>
        </w:rPr>
        <w:t>A formulação da metodologia proprietária centrada nos indicadores QA (Qualidade do Atendimento) e IEPC (Índice de Experiência Percebida pelo Cliente), operacionalizada via sistema Qualivisão, evidenciou a viabilidade de estruturar processos de monitoria objetivos, transparentes e alinhados às expectativas dos clientes em operações de suporte técnico. A arquitetura de navegação inovadora da QualiPédia — focada na resolução de problemas do usuário em vez do conhecimento prévio de termos técnicos — representa um avanço significativo na usabilidade de repositórios corporativos.</w:t>
      </w:r>
    </w:p>
    <w:p>
      <w:pPr>
        <w:spacing w:line="360" w:lineRule="auto" w:after="120"/>
        <w:jc w:val="both"/>
      </w:pPr>
      <w:r>
        <w:rPr>
          <w:b w:val="0"/>
          <w:sz w:val="24"/>
        </w:rPr>
        <w:t>Além disso, a estratégia de publicação dual adota um equilíbrio exemplar entre o compartilhamento comunitário de código aberto no GitHub e a proteção de propriedade intelectual do Acervo Pessoal no aplicativo autenticado Base44. Para a autora, Bruna Silva Ramos Sousa, a execução deste projeto representou a consolidação prática de sua transição de carreira para a área de Gestão da Qualidade, materializando suas competências em um produto digital funcional, robusto e de alto impacto profissional.</w:t>
      </w:r>
    </w:p>
    <w:p>
      <w:pPr>
        <w:spacing w:line="360" w:lineRule="auto" w:after="120"/>
        <w:jc w:val="both"/>
      </w:pPr>
      <w:r>
        <w:rPr>
          <w:b w:val="0"/>
          <w:sz w:val="24"/>
        </w:rPr>
        <w:t>Como recomendações para trabalhos futuros, sugere-se a expansão das trilhas de setor da QualiPédia para áreas emergentes como Inteligência Artificial Responsiva e Governança de Dados (LGPD/GDPR), além da evolução contínua dos algoritmos de recomendação baseados em IA na plataforma Qualivisão.</w:t>
      </w:r>
    </w:p>
    <w:p>
      <w:r>
        <w:br w:type="page"/>
      </w:r>
    </w:p>
    <w:p>
      <w:pPr>
        <w:spacing w:before="280" w:after="160"/>
      </w:pPr>
      <w:r>
        <w:rPr>
          <w:b/>
          <w:sz w:val="28"/>
        </w:rPr>
        <w:t>REFERÊNCIAS</w:t>
      </w:r>
    </w:p>
    <w:p>
      <w:pPr>
        <w:jc w:val="both"/>
      </w:pPr>
      <w:r>
        <w:t>ASSOCIAÇÃO BRASILEIRA DE NORMAS TÉCNICAS. ABNT NBR ISO 9001: Sistemas de gestão da qualidade — Requisitos. Rio de Janeiro: ABNT, 2015.</w:t>
      </w:r>
      <w:r>
        <w:rPr>
          <w:sz w:val="24"/>
        </w:rPr>
        <w:t>ASSOCIAÇÃO BRASILEIRA DE NORMAS TÉCNICAS. ABNT NBR ISO 9001: Sistemas de gestão da qualidade — Requisitos. Rio de Janeiro: ABNT, 2015.</w:t>
      </w:r>
    </w:p>
    <w:p>
      <w:pPr>
        <w:jc w:val="both"/>
      </w:pPr>
      <w:r>
        <w:t>CARPINETI, Luiz Cesar Ribeiro. Gestão da Qualidade: conceitos e técnicas. 3. ed. São Paulo: Atlas, 2016.</w:t>
      </w:r>
      <w:r>
        <w:rPr>
          <w:sz w:val="24"/>
        </w:rPr>
        <w:t>CARPINETI, Luiz Cesar Ribeiro. Gestão da Qualidade: conceitos e técnicas. 3. ed. São Paulo: Atlas, 2016.</w:t>
      </w:r>
    </w:p>
    <w:p>
      <w:pPr>
        <w:jc w:val="both"/>
      </w:pPr>
      <w:r>
        <w:t>CROSBY, Philip B. Qualidade é Investimento. Rio de Janeiro: José Olympio, 1999.</w:t>
      </w:r>
      <w:r>
        <w:rPr>
          <w:sz w:val="24"/>
        </w:rPr>
        <w:t>CROSBY, Philip B. Qualidade é Investimento. Rio de Janeiro: José Olympio, 1999.</w:t>
      </w:r>
    </w:p>
    <w:p>
      <w:pPr>
        <w:jc w:val="both"/>
      </w:pPr>
      <w:r>
        <w:t>DEMING, W. Edwards. Saída da Crise. Brasília: Editora UnB, 2003.</w:t>
      </w:r>
      <w:r>
        <w:rPr>
          <w:sz w:val="24"/>
        </w:rPr>
        <w:t>DEMING, W. Edwards. Saída da Crise. Brasília: Editora UnB, 2003.</w:t>
      </w:r>
    </w:p>
    <w:p>
      <w:pPr>
        <w:jc w:val="both"/>
      </w:pPr>
      <w:r>
        <w:t>FEIGENBAUM, Armand V. Controle da Qualidade Total. São Paulo: Makron Books, 1994.</w:t>
      </w:r>
      <w:r>
        <w:rPr>
          <w:sz w:val="24"/>
        </w:rPr>
        <w:t>FEIGENBAUM, Armand V. Controle da Qualidade Total. São Paulo: Makron Books, 1994.</w:t>
      </w:r>
    </w:p>
    <w:p>
      <w:pPr>
        <w:jc w:val="both"/>
      </w:pPr>
      <w:r>
        <w:t>ISHIKAWA, Kaoru. Introdução ao Controle Total da Qualidade. Rio de Janeiro: Campus, 1993.</w:t>
      </w:r>
      <w:r>
        <w:rPr>
          <w:sz w:val="24"/>
        </w:rPr>
        <w:t>ISHIKAWA, Kaoru. Introdução ao Controle Total da Qualidade. Rio de Janeiro: Campus, 1993.</w:t>
      </w:r>
    </w:p>
    <w:p>
      <w:pPr>
        <w:jc w:val="both"/>
      </w:pPr>
      <w:r>
        <w:t>JURAN, Joseph M. Juran na Liderança pela Qualidade. 2. ed. São Paulo: Pioneira, 1993.</w:t>
      </w:r>
      <w:r>
        <w:rPr>
          <w:sz w:val="24"/>
        </w:rPr>
        <w:t>JURAN, Joseph M. Juran na Liderança pela Qualidade. 2. ed. São Paulo: Pioneira, 1993.</w:t>
      </w:r>
    </w:p>
    <w:p>
      <w:pPr>
        <w:jc w:val="both"/>
      </w:pPr>
      <w:r>
        <w:t>PALADINI, Edson Pacheco. Gestão da Qualidade: teoria e prática. 3. ed. São Paulo: Atlas, 2012.</w:t>
      </w:r>
      <w:r>
        <w:rPr>
          <w:sz w:val="24"/>
        </w:rPr>
        <w:t>PALADINI, Edson Pacheco. Gestão da Qualidade: teoria e prática. 3. ed. São Paulo: Atlas, 2012.</w:t>
      </w:r>
    </w:p>
    <w:p>
      <w:pPr>
        <w:jc w:val="both"/>
      </w:pPr>
      <w:r>
        <w:t>TOLEDO, José Carlos de et al. Qualidade: gestão e métodos. Rio de Janeiro: LTC, 2013.</w:t>
      </w:r>
      <w:r>
        <w:rPr>
          <w:sz w:val="24"/>
        </w:rPr>
        <w:t>TOLEDO, José Carlos de et al. Qualidade: gestão e métodos. Rio de Janeiro: LTC, 2013.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